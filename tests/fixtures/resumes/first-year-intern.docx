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Fixture</w:t>
      </w:r>
    </w:p>
    <w:p/>
    <w:p>
      <w:r>
        <w:t>riley.fixture@example.com · (312) 555-0101 · github.com/riley-fixture-example</w:t>
      </w:r>
    </w:p>
    <w:p/>
    <w:p>
      <w:r>
        <w:t>Education</w:t>
      </w:r>
    </w:p>
    <w:p/>
    <w:p>
      <w:r>
        <w:t>Northfield State University — B.S. Computer Science, expected May 2030</w:t>
      </w:r>
    </w:p>
    <w:p>
      <w:r>
        <w:t>Coursework: Intro to Programming (Python), Data Structures, Discrete Mathematics</w:t>
      </w:r>
    </w:p>
    <w:p/>
    <w:p>
      <w:r>
        <w:t>Projects</w:t>
      </w:r>
    </w:p>
    <w:p/>
    <w:p>
      <w:r>
        <w:t>Campus Bus Tracker — Python, Flask, SQLite</w:t>
      </w:r>
    </w:p>
    <w:p>
      <w:pPr>
        <w:pStyle w:val="ListBullet"/>
      </w:pPr>
      <w:r>
        <w:t>Built a web app that shows live campus shuttle arrivals using the transit agency's public feed</w:t>
      </w:r>
    </w:p>
    <w:p>
      <w:pPr>
        <w:pStyle w:val="ListBullet"/>
      </w:pPr>
      <w:r>
        <w:t>Wrote unit tests with pytest covering the arrival-time parser</w:t>
      </w:r>
    </w:p>
    <w:p/>
    <w:p>
      <w:r>
        <w:t>Sudoku Solver — Java</w:t>
      </w:r>
    </w:p>
    <w:p>
      <w:pPr>
        <w:pStyle w:val="ListBullet"/>
      </w:pPr>
      <w:r>
        <w:t>Implemented a backtracking solver that solves standard puzzles in under one second</w:t>
      </w:r>
    </w:p>
    <w:p/>
    <w:p>
      <w:r>
        <w:t>Experience</w:t>
      </w:r>
    </w:p>
    <w:p/>
    <w:p>
      <w:r>
        <w:t>Northfield State University Library — Student Technology Assistant, Sep 2026 – present</w:t>
      </w:r>
    </w:p>
    <w:p>
      <w:pPr>
        <w:pStyle w:val="ListBullet"/>
      </w:pPr>
      <w:r>
        <w:t>Help students troubleshoot laptops and printers at the library help desk</w:t>
      </w:r>
    </w:p>
    <w:p>
      <w:pPr>
        <w:pStyle w:val="ListBullet"/>
      </w:pPr>
      <w:r>
        <w:t>Maintain a shared FAQ document used by 12 student staff</w:t>
      </w:r>
    </w:p>
    <w:p/>
    <w:p>
      <w:r>
        <w:t>Skills</w:t>
      </w:r>
    </w:p>
    <w:p/>
    <w:p>
      <w:r>
        <w:t>Python, Java, HTML/CSS, Git, SQL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jobhunt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