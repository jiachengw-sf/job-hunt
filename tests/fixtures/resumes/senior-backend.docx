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Stubbs</w:t>
      </w:r>
    </w:p>
    <w:p/>
    <w:p>
      <w:r>
        <w:t>sam.stubbs@example.com · (720) 555-0177 · github.com/sam-stubbs-example</w:t>
      </w:r>
    </w:p>
    <w:p/>
    <w:p>
      <w:r>
        <w:t>Experience</w:t>
      </w:r>
    </w:p>
    <w:p/>
    <w:p>
      <w:r>
        <w:t>Parcelwise — Senior Backend Engineer, Mar 2022 – present</w:t>
      </w:r>
    </w:p>
    <w:p>
      <w:pPr>
        <w:pStyle w:val="ListBullet"/>
      </w:pPr>
      <w:r>
        <w:t>Lead a team of 4 engineers owning the shipment-tracking API (Go, PostgreSQL, Kafka)</w:t>
      </w:r>
    </w:p>
    <w:p>
      <w:pPr>
        <w:pStyle w:val="ListBullet"/>
      </w:pPr>
      <w:r>
        <w:t>Cut p99 latency of the tracking endpoint from 900 ms to 180 ms by redesigning the cache layer</w:t>
      </w:r>
    </w:p>
    <w:p>
      <w:pPr>
        <w:pStyle w:val="ListBullet"/>
      </w:pPr>
      <w:r>
        <w:t>Designed the event schema migration that moved 2 billion rows with no downtime</w:t>
      </w:r>
    </w:p>
    <w:p/>
    <w:p>
      <w:r>
        <w:t>Ledgerly — Backend Engineer, Jun 2018 – Feb 2022</w:t>
      </w:r>
    </w:p>
    <w:p>
      <w:pPr>
        <w:pStyle w:val="ListBullet"/>
      </w:pPr>
      <w:r>
        <w:t>Built payment reconciliation services in Python and Java</w:t>
      </w:r>
    </w:p>
    <w:p>
      <w:pPr>
        <w:pStyle w:val="ListBullet"/>
      </w:pPr>
      <w:r>
        <w:t>On-call for the ledger service; wrote the runbooks the team still uses</w:t>
      </w:r>
    </w:p>
    <w:p/>
    <w:p>
      <w:r>
        <w:t>Ledgerly — Software Engineer I, Jul 2016 – May 2018</w:t>
      </w:r>
    </w:p>
    <w:p>
      <w:pPr>
        <w:pStyle w:val="ListBullet"/>
      </w:pPr>
      <w:r>
        <w:t>Maintained internal admin tools in Django</w:t>
      </w:r>
    </w:p>
    <w:p/>
    <w:p>
      <w:r>
        <w:t>Education</w:t>
      </w:r>
    </w:p>
    <w:p/>
    <w:p>
      <w:r>
        <w:t>Granite Valley University — B.S. Computer Engineering, 2016</w:t>
      </w:r>
    </w:p>
    <w:p/>
    <w:p>
      <w:r>
        <w:t>Skills</w:t>
      </w:r>
    </w:p>
    <w:p/>
    <w:p>
      <w:r>
        <w:t>Go, Python, Java, PostgreSQL, Kafka, Redis, AWS (ECS, RDS, SQS), Terraform, gRPC, observability (Prometheus, OpenTelemetry)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jobhunt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