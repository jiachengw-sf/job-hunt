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Mei Testwell</w:t>
      </w:r>
    </w:p>
    <w:p/>
    <w:p>
      <w:r>
        <w:t>mei.testwell@example.com · (617) 555-0122 · linkedin.com/in/mei-testwell-example</w:t>
      </w:r>
    </w:p>
    <w:p/>
    <w:p>
      <w:r>
        <w:t>Education</w:t>
      </w:r>
    </w:p>
    <w:p/>
    <w:p>
      <w:r>
        <w:t>Lakeview Institute of Technology — M.S. Computer Science, expected Dec 2027</w:t>
      </w:r>
    </w:p>
    <w:p>
      <w:r>
        <w:t>Coursework: Machine Learning, Distributed Systems, Algorithms</w:t>
      </w:r>
    </w:p>
    <w:p/>
    <w:p>
      <w:r>
        <w:t>Riverside University — B.Eng. Software Engineering, 2025</w:t>
      </w:r>
    </w:p>
    <w:p/>
    <w:p>
      <w:r>
        <w:t>Experience</w:t>
      </w:r>
    </w:p>
    <w:p/>
    <w:p>
      <w:r>
        <w:t>Brightpath Analytics — Software Engineering Intern, Jun 2026 – Aug 2026</w:t>
      </w:r>
    </w:p>
    <w:p>
      <w:pPr>
        <w:pStyle w:val="ListBullet"/>
      </w:pPr>
      <w:r>
        <w:t>Built a Python service that cleans and validates partner CSV uploads before ingestion</w:t>
      </w:r>
    </w:p>
    <w:p>
      <w:pPr>
        <w:pStyle w:val="ListBullet"/>
      </w:pPr>
      <w:r>
        <w:t>Reduced failed nightly imports from about 20 a week to 3 by adding schema checks</w:t>
      </w:r>
    </w:p>
    <w:p/>
    <w:p>
      <w:r>
        <w:t>Riverside University ML Lab — Research Assistant, Jan 2024 – May 2025</w:t>
      </w:r>
    </w:p>
    <w:p>
      <w:pPr>
        <w:pStyle w:val="ListBullet"/>
      </w:pPr>
      <w:r>
        <w:t>Trained image-classification models in PyTorch for a crop-disease dataset</w:t>
      </w:r>
    </w:p>
    <w:p>
      <w:pPr>
        <w:pStyle w:val="ListBullet"/>
      </w:pPr>
      <w:r>
        <w:t>Co-authored a workshop paper on data augmentation for small agricultural datasets</w:t>
      </w:r>
    </w:p>
    <w:p/>
    <w:p>
      <w:r>
        <w:t>Projects</w:t>
      </w:r>
    </w:p>
    <w:p/>
    <w:p>
      <w:r>
        <w:t>Raft KV Store — Go</w:t>
      </w:r>
    </w:p>
    <w:p>
      <w:pPr>
        <w:pStyle w:val="ListBullet"/>
      </w:pPr>
      <w:r>
        <w:t>Implemented a replicated key-value store using the Raft consensus algorithm for a distributed systems course</w:t>
      </w:r>
    </w:p>
    <w:p/>
    <w:p>
      <w:r>
        <w:t>Skills</w:t>
      </w:r>
    </w:p>
    <w:p/>
    <w:p>
      <w:r>
        <w:t>Python, Go, PyTorch, SQL, Docker, Kubernetes (basic), Linux</w:t>
      </w:r>
    </w:p>
    <w:p>
      <w:r>
        <w:t>Languages: English (fluent), Mandarin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jobhunt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